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3A5F"/>
          <w:sz w:val="40"/>
        </w:rPr>
        <w:t>生活小秘 · 项目目录结构说明</w:t>
      </w:r>
    </w:p>
    <w:p>
      <w:pPr>
        <w:jc w:val="center"/>
      </w:pPr>
      <w:r>
        <w:rPr>
          <w:rFonts w:eastAsia="微软雅黑"/>
          <w:color w:val="666666"/>
          <w:sz w:val="21"/>
        </w:rPr>
        <w:t>版本 v1.0.4 · 2026-09-01 · 项目根目录 D:\WorkBuddy\MyAssistantProject</w:t>
      </w:r>
    </w:p>
    <w:p>
      <w:r>
        <w:rPr>
          <w:rFonts w:eastAsia="微软雅黑" w:ascii="Consolas" w:hAnsi="Consolas"/>
          <w:sz w:val="21"/>
        </w:rPr>
        <w:t>本文件说明项目根目录下每个文件夹的用途、关键文件，以及哪些「不能动」、哪些是「权威源码」、哪些是「副本/构建产物」。</w:t>
      </w:r>
    </w:p>
    <w:p>
      <w:r>
        <w:rPr>
          <w:rFonts w:eastAsia="微软雅黑"/>
          <w:b/>
          <w:color w:val="C0501F"/>
          <w:sz w:val="26"/>
        </w:rPr>
        <w:t>一、根目录总览</w:t>
      </w:r>
    </w:p>
    <w:p>
      <w:r>
        <w:rPr>
          <w:rFonts w:eastAsia="微软雅黑" w:ascii="Consolas" w:hAnsi="Consolas"/>
          <w:sz w:val="21"/>
        </w:rPr>
        <w:t>MyAssistantProject/</w:t>
      </w:r>
    </w:p>
    <w:p>
      <w:r>
        <w:rPr>
          <w:rFonts w:eastAsia="微软雅黑" w:ascii="Consolas" w:hAnsi="Consolas"/>
          <w:sz w:val="21"/>
        </w:rPr>
        <w:t>├── .git / .gitignore          ← 版本控制元数据（保留根目录，不能动）</w:t>
      </w:r>
    </w:p>
    <w:p>
      <w:r>
        <w:rPr>
          <w:rFonts w:eastAsia="微软雅黑" w:ascii="Consolas" w:hAnsi="Consolas"/>
          <w:sz w:val="21"/>
        </w:rPr>
        <w:t>├── 后端源码/                   ← Node.js 后端服务（自包含 Railway 部署单元）</w:t>
      </w:r>
    </w:p>
    <w:p>
      <w:r>
        <w:rPr>
          <w:rFonts w:eastAsia="微软雅黑" w:ascii="Consolas" w:hAnsi="Consolas"/>
          <w:sz w:val="21"/>
        </w:rPr>
        <w:t>├── Android原生工程/            ← Android 原生 App 工程（Kotlin + WebView）</w:t>
      </w:r>
    </w:p>
    <w:p>
      <w:r>
        <w:rPr>
          <w:rFonts w:eastAsia="微软雅黑" w:ascii="Consolas" w:hAnsi="Consolas"/>
          <w:sz w:val="21"/>
        </w:rPr>
        <w:t>├── 小程序/                     ← 微信小程序源码</w:t>
      </w:r>
    </w:p>
    <w:p>
      <w:r>
        <w:rPr>
          <w:rFonts w:eastAsia="微软雅黑" w:ascii="Consolas" w:hAnsi="Consolas"/>
          <w:sz w:val="21"/>
        </w:rPr>
        <w:t>├── 文档/                       ← 部署/上线/同步等说明文档</w:t>
      </w:r>
    </w:p>
    <w:p>
      <w:r>
        <w:rPr>
          <w:rFonts w:eastAsia="微软雅黑" w:ascii="Consolas" w:hAnsi="Consolas"/>
          <w:sz w:val="21"/>
        </w:rPr>
        <w:t>├── 交付包/                     ← 全平台交付包（副本快照 + 打包 zip）</w:t>
      </w:r>
    </w:p>
    <w:p>
      <w:r>
        <w:rPr>
          <w:rFonts w:eastAsia="微软雅黑" w:ascii="Consolas" w:hAnsi="Consolas"/>
          <w:sz w:val="21"/>
        </w:rPr>
        <w:t>└── APK/                        ← 4 个 Android 安装包（v1.0.0 ~ v1.0.4）</w:t>
      </w:r>
    </w:p>
    <w:p>
      <w:r>
        <w:rPr>
          <w:rFonts w:eastAsia="微软雅黑"/>
          <w:sz w:val="21"/>
        </w:rPr>
        <w:t>说明：早期版本曾有一个独立的「部署配置/」目录，存放 Dockerfile / railway.json / .railwayignore。</w:t>
      </w:r>
    </w:p>
    <w:p>
      <w:r>
        <w:rPr>
          <w:rFonts w:eastAsia="微软雅黑" w:ascii="Consolas" w:hAnsi="Consolas"/>
          <w:sz w:val="21"/>
        </w:rPr>
        <w:t>现已并入「后端源码/」（后端源码自包含部署配置，Railway 的 Root Directory 指向 后端源码），</w:t>
      </w:r>
    </w:p>
    <w:p>
      <w:r>
        <w:rPr>
          <w:rFonts w:eastAsia="微软雅黑" w:ascii="Consolas" w:hAnsi="Consolas"/>
          <w:sz w:val="21"/>
        </w:rPr>
        <w:t>所以根目录不再有「部署配置/」这个文件夹。</w:t>
      </w:r>
    </w:p>
    <w:p>
      <w:r>
        <w:rPr>
          <w:rFonts w:eastAsia="微软雅黑"/>
          <w:b/>
          <w:color w:val="C0501F"/>
          <w:sz w:val="26"/>
        </w:rPr>
        <w:t>二、后端源码/（权威后端 · Railway 部署源）</w:t>
      </w:r>
    </w:p>
    <w:p>
      <w:r>
        <w:rPr>
          <w:rFonts w:eastAsia="微软雅黑" w:ascii="Consolas" w:hAnsi="Consolas"/>
          <w:sz w:val="21"/>
        </w:rPr>
        <w:t>纯 Node.js 服务，运行时零外部依赖，入口 start.js → server.js，SQLite 持久化。</w:t>
      </w:r>
    </w:p>
    <w:p>
      <w:r>
        <w:rPr>
          <w:rFonts w:eastAsia="微软雅黑" w:ascii="Consolas" w:hAnsi="Consolas"/>
          <w:sz w:val="21"/>
        </w:rPr>
        <w:t>后端源码/</w:t>
      </w:r>
    </w:p>
    <w:p>
      <w:r>
        <w:rPr>
          <w:rFonts w:eastAsia="微软雅黑" w:ascii="Consolas" w:hAnsi="Consolas"/>
          <w:sz w:val="21"/>
        </w:rPr>
        <w:t>├── server.js                  ← 后端主入口（纯 Node http + REST API + 提醒调度器）</w:t>
      </w:r>
    </w:p>
    <w:p>
      <w:r>
        <w:rPr>
          <w:rFonts w:eastAsia="微软雅黑" w:ascii="Consolas" w:hAnsi="Consolas"/>
          <w:sz w:val="21"/>
        </w:rPr>
        <w:t>├── start.js                   ← 启动器（Node&lt;24 自动加 --experimental-sqlite）</w:t>
      </w:r>
    </w:p>
    <w:p>
      <w:r>
        <w:rPr>
          <w:rFonts w:eastAsia="微软雅黑" w:ascii="Consolas" w:hAnsi="Consolas"/>
          <w:sz w:val="21"/>
        </w:rPr>
        <w:t>├── db.js                      ← SQLite 持久层（node:sqlite，多租户数据桶）</w:t>
      </w:r>
    </w:p>
    <w:p>
      <w:r>
        <w:rPr>
          <w:rFonts w:eastAsia="微软雅黑" w:ascii="Consolas" w:hAnsi="Consolas"/>
          <w:sz w:val="21"/>
        </w:rPr>
        <w:t>├── package.json               ← 包描述（type: module，Node &gt;= 22.5）</w:t>
      </w:r>
    </w:p>
    <w:p>
      <w:r>
        <w:rPr>
          <w:rFonts w:eastAsia="微软雅黑" w:ascii="Consolas" w:hAnsi="Consolas"/>
          <w:sz w:val="21"/>
        </w:rPr>
        <w:t>├── .env.example               ← 环境变量示例（JWT / LLM / 供应商密钥等）</w:t>
      </w:r>
    </w:p>
    <w:p>
      <w:r>
        <w:rPr>
          <w:rFonts w:eastAsia="微软雅黑" w:ascii="Consolas" w:hAnsi="Consolas"/>
          <w:sz w:val="21"/>
        </w:rPr>
        <w:t>├── Dockerfile                 ← Railway 构建（node:22-alpine）</w:t>
      </w:r>
    </w:p>
    <w:p>
      <w:r>
        <w:rPr>
          <w:rFonts w:eastAsia="微软雅黑" w:ascii="Consolas" w:hAnsi="Consolas"/>
          <w:sz w:val="21"/>
        </w:rPr>
        <w:t>├── railway.json               ← Railway 服务配置（build/deploy/healthcheck）</w:t>
      </w:r>
    </w:p>
    <w:p>
      <w:r>
        <w:rPr>
          <w:rFonts w:eastAsia="微软雅黑" w:ascii="Consolas" w:hAnsi="Consolas"/>
          <w:sz w:val="21"/>
        </w:rPr>
        <w:t>├── .railwayignore             ← Railway 构建上下文排除清单</w:t>
      </w:r>
    </w:p>
    <w:p>
      <w:r>
        <w:rPr>
          <w:rFonts w:eastAsia="微软雅黑" w:ascii="Consolas" w:hAnsi="Consolas"/>
          <w:sz w:val="21"/>
        </w:rPr>
        <w:t>├── lib/                       ← 智能体核心模块</w:t>
      </w:r>
    </w:p>
    <w:p>
      <w:r>
        <w:rPr>
          <w:rFonts w:eastAsia="微软雅黑" w:ascii="Consolas" w:hAnsi="Consolas"/>
          <w:sz w:val="21"/>
        </w:rPr>
        <w:t>│   ├── engine.js              ←   智能体编排核心（意图识别 → 动作 → 回复）</w:t>
      </w:r>
    </w:p>
    <w:p>
      <w:r>
        <w:rPr>
          <w:rFonts w:eastAsia="微软雅黑" w:ascii="Consolas" w:hAnsi="Consolas"/>
          <w:sz w:val="21"/>
        </w:rPr>
        <w:t>│   ├── nlu.js                 ←   自然语言解析 + 北京时间时区工具</w:t>
      </w:r>
    </w:p>
    <w:p>
      <w:r>
        <w:rPr>
          <w:rFonts w:eastAsia="微软雅黑" w:ascii="Consolas" w:hAnsi="Consolas"/>
          <w:sz w:val="21"/>
        </w:rPr>
        <w:t>│   ├── auth.js                ←   JWT 鉴权（零依赖 HS256）</w:t>
      </w:r>
    </w:p>
    <w:p>
      <w:r>
        <w:rPr>
          <w:rFonts w:eastAsia="微软雅黑" w:ascii="Consolas" w:hAnsi="Consolas"/>
          <w:sz w:val="21"/>
        </w:rPr>
        <w:t>│   ├── booking.js             ←   下单/预订逻辑</w:t>
      </w:r>
    </w:p>
    <w:p>
      <w:r>
        <w:rPr>
          <w:rFonts w:eastAsia="微软雅黑" w:ascii="Consolas" w:hAnsi="Consolas"/>
          <w:sz w:val="21"/>
        </w:rPr>
        <w:t>│   ├── itinerary.js           ←   行程规划</w:t>
      </w:r>
    </w:p>
    <w:p>
      <w:r>
        <w:rPr>
          <w:rFonts w:eastAsia="微软雅黑" w:ascii="Consolas" w:hAnsi="Consolas"/>
          <w:sz w:val="21"/>
        </w:rPr>
        <w:t>│   ├── cities.js              ←   城市数据</w:t>
      </w:r>
    </w:p>
    <w:p>
      <w:r>
        <w:rPr>
          <w:rFonts w:eastAsia="微软雅黑" w:ascii="Consolas" w:hAnsi="Consolas"/>
          <w:sz w:val="21"/>
        </w:rPr>
        <w:t>│   └── providers/             ←   下单供应商适配层</w:t>
      </w:r>
    </w:p>
    <w:p>
      <w:r>
        <w:rPr>
          <w:rFonts w:eastAsia="微软雅黑" w:ascii="Consolas" w:hAnsi="Consolas"/>
          <w:sz w:val="21"/>
        </w:rPr>
        <w:t>│       ├── index.js           ←     供应商路由（mock/meituan/ctrip，环境变量切换）</w:t>
      </w:r>
    </w:p>
    <w:p>
      <w:r>
        <w:rPr>
          <w:rFonts w:eastAsia="微软雅黑" w:ascii="Consolas" w:hAnsi="Consolas"/>
          <w:sz w:val="21"/>
        </w:rPr>
        <w:t>│       ├── mock.js            ←     模拟下单（默认）</w:t>
      </w:r>
    </w:p>
    <w:p>
      <w:r>
        <w:rPr>
          <w:rFonts w:eastAsia="微软雅黑" w:ascii="Consolas" w:hAnsi="Consolas"/>
          <w:sz w:val="21"/>
        </w:rPr>
        <w:t>│       ├── meituan.js         ←     美团通道</w:t>
      </w:r>
    </w:p>
    <w:p>
      <w:r>
        <w:rPr>
          <w:rFonts w:eastAsia="微软雅黑" w:ascii="Consolas" w:hAnsi="Consolas"/>
          <w:sz w:val="21"/>
        </w:rPr>
        <w:t>│       └── ctrip.js           ←     携程通道</w:t>
      </w:r>
    </w:p>
    <w:p>
      <w:r>
        <w:rPr>
          <w:rFonts w:eastAsia="微软雅黑" w:ascii="Consolas" w:hAnsi="Consolas"/>
          <w:sz w:val="21"/>
        </w:rPr>
        <w:t>├── public/                    ← Web 前端（当前生效的前端）</w:t>
      </w:r>
    </w:p>
    <w:p>
      <w:r>
        <w:rPr>
          <w:rFonts w:eastAsia="微软雅黑" w:ascii="Consolas" w:hAnsi="Consolas"/>
          <w:sz w:val="21"/>
        </w:rPr>
        <w:t>│   ├── index.html             ←   前端主页</w:t>
      </w:r>
    </w:p>
    <w:p>
      <w:r>
        <w:rPr>
          <w:rFonts w:eastAsia="微软雅黑" w:ascii="Consolas" w:hAnsi="Consolas"/>
          <w:sz w:val="21"/>
        </w:rPr>
        <w:t>│   ├── app.js                 ←   前端逻辑</w:t>
      </w:r>
    </w:p>
    <w:p>
      <w:r>
        <w:rPr>
          <w:rFonts w:eastAsia="微软雅黑" w:ascii="Consolas" w:hAnsi="Consolas"/>
          <w:sz w:val="21"/>
        </w:rPr>
        <w:t>│   ├── styles.css             ←   前端样式</w:t>
      </w:r>
    </w:p>
    <w:p>
      <w:r>
        <w:rPr>
          <w:rFonts w:eastAsia="微软雅黑" w:ascii="Consolas" w:hAnsi="Consolas"/>
          <w:sz w:val="21"/>
        </w:rPr>
        <w:t>│   ├── admin.html             ←   管理页</w:t>
      </w:r>
    </w:p>
    <w:p>
      <w:r>
        <w:rPr>
          <w:rFonts w:eastAsia="微软雅黑" w:ascii="Consolas" w:hAnsi="Consolas"/>
          <w:sz w:val="21"/>
        </w:rPr>
        <w:t>│   ├── sw.js                  ←   Service Worker（PWA）</w:t>
      </w:r>
    </w:p>
    <w:p>
      <w:r>
        <w:rPr>
          <w:rFonts w:eastAsia="微软雅黑" w:ascii="Consolas" w:hAnsi="Consolas"/>
          <w:sz w:val="21"/>
        </w:rPr>
        <w:t>│   ├── manifest.webmanifest   ←   PWA 清单</w:t>
      </w:r>
    </w:p>
    <w:p>
      <w:r>
        <w:rPr>
          <w:rFonts w:eastAsia="微软雅黑" w:ascii="Consolas" w:hAnsi="Consolas"/>
          <w:sz w:val="21"/>
        </w:rPr>
        <w:t>│   └── icons/                 ←   图标</w:t>
      </w:r>
    </w:p>
    <w:p>
      <w:r>
        <w:rPr>
          <w:rFonts w:eastAsia="微软雅黑" w:ascii="Consolas" w:hAnsi="Consolas"/>
          <w:sz w:val="21"/>
        </w:rPr>
        <w:t>├── deploy/                    ← 传统部署方案（非 Railway，备用参考）</w:t>
      </w:r>
    </w:p>
    <w:p>
      <w:r>
        <w:rPr>
          <w:rFonts w:eastAsia="微软雅黑" w:ascii="Consolas" w:hAnsi="Consolas"/>
          <w:sz w:val="21"/>
        </w:rPr>
        <w:t>│   ├── deploy.sh              ←   一键部署脚本</w:t>
      </w:r>
    </w:p>
    <w:p>
      <w:r>
        <w:rPr>
          <w:rFonts w:eastAsia="微软雅黑" w:ascii="Consolas" w:hAnsi="Consolas"/>
          <w:sz w:val="21"/>
        </w:rPr>
        <w:t>│   ├── docker-compose.yml     ←   Docker Compose</w:t>
      </w:r>
    </w:p>
    <w:p>
      <w:r>
        <w:rPr>
          <w:rFonts w:eastAsia="微软雅黑" w:ascii="Consolas" w:hAnsi="Consolas"/>
          <w:sz w:val="21"/>
        </w:rPr>
        <w:t>│   ├── nginx.conf             ←   Nginx 反向代理</w:t>
      </w:r>
    </w:p>
    <w:p>
      <w:r>
        <w:rPr>
          <w:rFonts w:eastAsia="微软雅黑" w:ascii="Consolas" w:hAnsi="Consolas"/>
          <w:sz w:val="21"/>
        </w:rPr>
        <w:t>│   ├── lexiang.service        ←   systemd 服务</w:t>
      </w:r>
    </w:p>
    <w:p>
      <w:r>
        <w:rPr>
          <w:rFonts w:eastAsia="微软雅黑" w:ascii="Consolas" w:hAnsi="Consolas"/>
          <w:sz w:val="21"/>
        </w:rPr>
        <w:t>│   └── README.md              ←   部署说明</w:t>
      </w:r>
    </w:p>
    <w:p>
      <w:r>
        <w:rPr>
          <w:rFonts w:eastAsia="微软雅黑" w:ascii="Consolas" w:hAnsi="Consolas"/>
          <w:sz w:val="21"/>
        </w:rPr>
        <w:t>└── data/                      ← 运行期数据（SQLite 自动生成，不入 git）</w:t>
      </w:r>
    </w:p>
    <w:p>
      <w:r>
        <w:rPr>
          <w:rFonts w:eastAsia="微软雅黑" w:ascii="Consolas" w:hAnsi="Consolas"/>
          <w:sz w:val="21"/>
        </w:rPr>
        <w:t xml:space="preserve">    └── xiaomi.db              ←   SQLite 数据库文件</w:t>
      </w:r>
    </w:p>
    <w:p>
      <w:r>
        <w:rPr>
          <w:rFonts w:eastAsia="微软雅黑"/>
          <w:color w:val="2E743B"/>
          <w:sz w:val="19"/>
        </w:rPr>
        <w:t>✓ 权威源码，git 跟踪。data/xiaomi.db 是运行期数据（.gitignore 已排除，不入库），首次启动自动创建。</w:t>
      </w:r>
    </w:p>
    <w:p>
      <w:r>
        <w:rPr>
          <w:rFonts w:eastAsia="微软雅黑"/>
          <w:b/>
          <w:color w:val="C0501F"/>
          <w:sz w:val="26"/>
        </w:rPr>
        <w:t>三、Android原生工程/（Android App 权威源码）</w:t>
      </w:r>
    </w:p>
    <w:p>
      <w:r>
        <w:rPr>
          <w:rFonts w:eastAsia="微软雅黑" w:ascii="Consolas" w:hAnsi="Consolas"/>
          <w:sz w:val="21"/>
        </w:rPr>
        <w:t>原生 Kotlin + WebView，包名 com.lexiang.life，versionCode 4 / versionName 1.0.4。</w:t>
      </w:r>
    </w:p>
    <w:p>
      <w:r>
        <w:rPr>
          <w:rFonts w:eastAsia="微软雅黑" w:ascii="Consolas" w:hAnsi="Consolas"/>
          <w:sz w:val="21"/>
        </w:rPr>
        <w:t>Android原生工程/</w:t>
      </w:r>
    </w:p>
    <w:p>
      <w:r>
        <w:rPr>
          <w:rFonts w:eastAsia="微软雅黑" w:ascii="Consolas" w:hAnsi="Consolas"/>
          <w:sz w:val="21"/>
        </w:rPr>
        <w:t>└── android-app/               ← Android 工程根</w:t>
      </w:r>
    </w:p>
    <w:p>
      <w:r>
        <w:rPr>
          <w:rFonts w:eastAsia="微软雅黑" w:ascii="Consolas" w:hAnsi="Consolas"/>
          <w:sz w:val="21"/>
        </w:rPr>
        <w:t xml:space="preserve">    ├── build.gradle           ← 根构建脚本（AGP 8.2.0 / Kotlin 1.9.20）</w:t>
      </w:r>
    </w:p>
    <w:p>
      <w:r>
        <w:rPr>
          <w:rFonts w:eastAsia="微软雅黑" w:ascii="Consolas" w:hAnsi="Consolas"/>
          <w:sz w:val="21"/>
        </w:rPr>
        <w:t xml:space="preserve">    ├── settings.gradle        ← 工程设置（阿里云镜像加速）</w:t>
      </w:r>
    </w:p>
    <w:p>
      <w:r>
        <w:rPr>
          <w:rFonts w:eastAsia="微软雅黑" w:ascii="Consolas" w:hAnsi="Consolas"/>
          <w:sz w:val="21"/>
        </w:rPr>
        <w:t xml:space="preserve">    ├── gradle.properties      ← Gradle 属性</w:t>
      </w:r>
    </w:p>
    <w:p>
      <w:r>
        <w:rPr>
          <w:rFonts w:eastAsia="微软雅黑" w:ascii="Consolas" w:hAnsi="Consolas"/>
          <w:sz w:val="21"/>
        </w:rPr>
        <w:t xml:space="preserve">    ├── gradlew / gradlew.bat  ← Gradle 包装器脚本</w:t>
      </w:r>
    </w:p>
    <w:p>
      <w:r>
        <w:rPr>
          <w:rFonts w:eastAsia="微软雅黑" w:ascii="Consolas" w:hAnsi="Consolas"/>
          <w:sz w:val="21"/>
        </w:rPr>
        <w:t xml:space="preserve">    ├── gradle/wrapper/        ← Gradle 版本锁（8.2.1）</w:t>
      </w:r>
    </w:p>
    <w:p>
      <w:r>
        <w:rPr>
          <w:rFonts w:eastAsia="微软雅黑" w:ascii="Consolas" w:hAnsi="Consolas"/>
          <w:sz w:val="21"/>
        </w:rPr>
        <w:t xml:space="preserve">    ├── local.properties       ← 本地 SDK 路径（不入 git，交付包已排除）</w:t>
      </w:r>
    </w:p>
    <w:p>
      <w:r>
        <w:rPr>
          <w:rFonts w:eastAsia="微软雅黑" w:ascii="Consolas" w:hAnsi="Consolas"/>
          <w:sz w:val="21"/>
        </w:rPr>
        <w:t xml:space="preserve">    ├── README.md              ← 工程说明</w:t>
      </w:r>
    </w:p>
    <w:p>
      <w:r>
        <w:rPr>
          <w:rFonts w:eastAsia="微软雅黑" w:ascii="Consolas" w:hAnsi="Consolas"/>
          <w:sz w:val="21"/>
        </w:rPr>
        <w:t xml:space="preserve">    └── app/                   ← App 主模块</w:t>
      </w:r>
    </w:p>
    <w:p>
      <w:r>
        <w:rPr>
          <w:rFonts w:eastAsia="微软雅黑" w:ascii="Consolas" w:hAnsi="Consolas"/>
          <w:sz w:val="21"/>
        </w:rPr>
        <w:t xml:space="preserve">        ├── build.gradle       ← 模块构建（applicationId com.lexiang.life）</w:t>
      </w:r>
    </w:p>
    <w:p>
      <w:r>
        <w:rPr>
          <w:rFonts w:eastAsia="微软雅黑" w:ascii="Consolas" w:hAnsi="Consolas"/>
          <w:sz w:val="21"/>
        </w:rPr>
        <w:t xml:space="preserve">        ├── proguard-rules.pro ← 混淆规则</w:t>
      </w:r>
    </w:p>
    <w:p>
      <w:r>
        <w:rPr>
          <w:rFonts w:eastAsia="微软雅黑" w:ascii="Consolas" w:hAnsi="Consolas"/>
          <w:sz w:val="21"/>
        </w:rPr>
        <w:t xml:space="preserve">        └── src/main/</w:t>
      </w:r>
    </w:p>
    <w:p>
      <w:r>
        <w:rPr>
          <w:rFonts w:eastAsia="微软雅黑" w:ascii="Consolas" w:hAnsi="Consolas"/>
          <w:sz w:val="21"/>
        </w:rPr>
        <w:t xml:space="preserve">            ├── AndroidManifest.xml     ← 清单（权限/组件注册）</w:t>
      </w:r>
    </w:p>
    <w:p>
      <w:r>
        <w:rPr>
          <w:rFonts w:eastAsia="微软雅黑" w:ascii="Consolas" w:hAnsi="Consolas"/>
          <w:sz w:val="21"/>
        </w:rPr>
        <w:t xml:space="preserve">            ├── java/com/lexiang/life/  ← Kotlin 源码（9 个类）</w:t>
      </w:r>
    </w:p>
    <w:p>
      <w:r>
        <w:rPr>
          <w:rFonts w:eastAsia="微软雅黑" w:ascii="Consolas" w:hAnsi="Consolas"/>
          <w:sz w:val="21"/>
        </w:rPr>
        <w:t xml:space="preserve">            │   ├── MainActivity.kt        ← 主界面（WebView 容器）</w:t>
      </w:r>
    </w:p>
    <w:p>
      <w:r>
        <w:rPr>
          <w:rFonts w:eastAsia="微软雅黑" w:ascii="Consolas" w:hAnsi="Consolas"/>
          <w:sz w:val="21"/>
        </w:rPr>
        <w:t xml:space="preserve">            │   ├── SplashActivity.kt      ← 启动页</w:t>
      </w:r>
    </w:p>
    <w:p>
      <w:r>
        <w:rPr>
          <w:rFonts w:eastAsia="微软雅黑" w:ascii="Consolas" w:hAnsi="Consolas"/>
          <w:sz w:val="21"/>
        </w:rPr>
        <w:t xml:space="preserve">            │   ├── LexiangApp.kt          ← Application 入口</w:t>
      </w:r>
    </w:p>
    <w:p>
      <w:r>
        <w:rPr>
          <w:rFonts w:eastAsia="微软雅黑" w:ascii="Consolas" w:hAnsi="Consolas"/>
          <w:sz w:val="21"/>
        </w:rPr>
        <w:t xml:space="preserve">            │   ├── AIService.kt           ← AI 对话原生桥接</w:t>
      </w:r>
    </w:p>
    <w:p>
      <w:r>
        <w:rPr>
          <w:rFonts w:eastAsia="微软雅黑" w:ascii="Consolas" w:hAnsi="Consolas"/>
          <w:sz w:val="21"/>
        </w:rPr>
        <w:t xml:space="preserve">            │   ├── CloudSync.kt           ← 云端数据同步</w:t>
      </w:r>
    </w:p>
    <w:p>
      <w:r>
        <w:rPr>
          <w:rFonts w:eastAsia="微软雅黑" w:ascii="Consolas" w:hAnsi="Consolas"/>
          <w:sz w:val="21"/>
        </w:rPr>
        <w:t xml:space="preserve">            │   ├── ReminderScheduler.kt   ← 提醒调度</w:t>
      </w:r>
    </w:p>
    <w:p>
      <w:r>
        <w:rPr>
          <w:rFonts w:eastAsia="微软雅黑" w:ascii="Consolas" w:hAnsi="Consolas"/>
          <w:sz w:val="21"/>
        </w:rPr>
        <w:t xml:space="preserve">            │   ├── ReminderReceiver.kt    ← 提醒广播接收</w:t>
      </w:r>
    </w:p>
    <w:p>
      <w:r>
        <w:rPr>
          <w:rFonts w:eastAsia="微软雅黑" w:ascii="Consolas" w:hAnsi="Consolas"/>
          <w:sz w:val="21"/>
        </w:rPr>
        <w:t xml:space="preserve">            │   ├── AlarmAlertActivity.kt  ← 闹钟提醒弹页</w:t>
      </w:r>
    </w:p>
    <w:p>
      <w:r>
        <w:rPr>
          <w:rFonts w:eastAsia="微软雅黑" w:ascii="Consolas" w:hAnsi="Consolas"/>
          <w:sz w:val="21"/>
        </w:rPr>
        <w:t xml:space="preserve">            │   └── BootReceiver.kt        ← 开机自启</w:t>
      </w:r>
    </w:p>
    <w:p>
      <w:r>
        <w:rPr>
          <w:rFonts w:eastAsia="微软雅黑" w:ascii="Consolas" w:hAnsi="Consolas"/>
          <w:sz w:val="21"/>
        </w:rPr>
        <w:t xml:space="preserve">            ├── assets/web/       ← App 内嵌前端（离线可用）</w:t>
      </w:r>
    </w:p>
    <w:p>
      <w:r>
        <w:rPr>
          <w:rFonts w:eastAsia="微软雅黑" w:ascii="Consolas" w:hAnsi="Consolas"/>
          <w:sz w:val="21"/>
        </w:rPr>
        <w:t xml:space="preserve">            │   ├── index.html</w:t>
      </w:r>
    </w:p>
    <w:p>
      <w:r>
        <w:rPr>
          <w:rFonts w:eastAsia="微软雅黑" w:ascii="Consolas" w:hAnsi="Consolas"/>
          <w:sz w:val="21"/>
        </w:rPr>
        <w:t xml:space="preserve">            │   ├── ai-engine.js</w:t>
      </w:r>
    </w:p>
    <w:p>
      <w:r>
        <w:rPr>
          <w:rFonts w:eastAsia="微软雅黑" w:ascii="Consolas" w:hAnsi="Consolas"/>
          <w:sz w:val="21"/>
        </w:rPr>
        <w:t xml:space="preserve">            │   ├── css/</w:t>
      </w:r>
    </w:p>
    <w:p>
      <w:r>
        <w:rPr>
          <w:rFonts w:eastAsia="微软雅黑" w:ascii="Consolas" w:hAnsi="Consolas"/>
          <w:sz w:val="21"/>
        </w:rPr>
        <w:t xml:space="preserve">            │   └── js/</w:t>
      </w:r>
    </w:p>
    <w:p>
      <w:r>
        <w:rPr>
          <w:rFonts w:eastAsia="微软雅黑" w:ascii="Consolas" w:hAnsi="Consolas"/>
          <w:sz w:val="21"/>
        </w:rPr>
        <w:t xml:space="preserve">            └── res/              ← 资源（布局/图标/主题/配色/网络配置）</w:t>
      </w:r>
    </w:p>
    <w:p>
      <w:r>
        <w:rPr>
          <w:rFonts w:eastAsia="微软雅黑" w:ascii="Consolas" w:hAnsi="Consolas"/>
          <w:sz w:val="21"/>
        </w:rPr>
        <w:t xml:space="preserve">                ├── layout/           ← 布局</w:t>
      </w:r>
    </w:p>
    <w:p>
      <w:r>
        <w:rPr>
          <w:rFonts w:eastAsia="微软雅黑" w:ascii="Consolas" w:hAnsi="Consolas"/>
          <w:sz w:val="21"/>
        </w:rPr>
        <w:t xml:space="preserve">                ├── drawable/         ← 图标/启动图</w:t>
      </w:r>
    </w:p>
    <w:p>
      <w:r>
        <w:rPr>
          <w:rFonts w:eastAsia="微软雅黑" w:ascii="Consolas" w:hAnsi="Consolas"/>
          <w:sz w:val="21"/>
        </w:rPr>
        <w:t xml:space="preserve">                ├── mipmap-anydpi-v26/ ← 应用图标</w:t>
      </w:r>
    </w:p>
    <w:p>
      <w:r>
        <w:rPr>
          <w:rFonts w:eastAsia="微软雅黑" w:ascii="Consolas" w:hAnsi="Consolas"/>
          <w:sz w:val="21"/>
        </w:rPr>
        <w:t xml:space="preserve">                ├── values/           ← 颜色/尺寸/字符串/主题</w:t>
      </w:r>
    </w:p>
    <w:p>
      <w:r>
        <w:rPr>
          <w:rFonts w:eastAsia="微软雅黑" w:ascii="Consolas" w:hAnsi="Consolas"/>
          <w:sz w:val="21"/>
        </w:rPr>
        <w:t xml:space="preserve">                └── xml/              ← 备份/数据提取/网络安全配置</w:t>
      </w:r>
    </w:p>
    <w:p>
      <w:r>
        <w:rPr>
          <w:rFonts w:eastAsia="微软雅黑"/>
          <w:color w:val="2E743B"/>
          <w:sz w:val="19"/>
        </w:rPr>
        <w:t>✓ 权威源码，git 跟踪。.gradle/、app/build/（构建产物）和 local.properties（本地 SDK 路径）已 .gitignore 排除，不入库。</w:t>
      </w:r>
    </w:p>
    <w:p>
      <w:r>
        <w:rPr>
          <w:rFonts w:eastAsia="微软雅黑"/>
          <w:b/>
          <w:color w:val="C0501F"/>
          <w:sz w:val="26"/>
        </w:rPr>
        <w:t>四、小程序/（微信小程序源码）</w:t>
      </w:r>
    </w:p>
    <w:p>
      <w:r>
        <w:rPr>
          <w:rFonts w:eastAsia="微软雅黑" w:ascii="Consolas" w:hAnsi="Consolas"/>
          <w:sz w:val="21"/>
        </w:rPr>
        <w:t>小程序/</w:t>
      </w:r>
    </w:p>
    <w:p>
      <w:r>
        <w:rPr>
          <w:rFonts w:eastAsia="微软雅黑" w:ascii="Consolas" w:hAnsi="Consolas"/>
          <w:sz w:val="21"/>
        </w:rPr>
        <w:t>└── miniprogram/</w:t>
      </w:r>
    </w:p>
    <w:p>
      <w:r>
        <w:rPr>
          <w:rFonts w:eastAsia="微软雅黑" w:ascii="Consolas" w:hAnsi="Consolas"/>
          <w:sz w:val="21"/>
        </w:rPr>
        <w:t xml:space="preserve">    ├── app.js                  ← 小程序入口</w:t>
      </w:r>
    </w:p>
    <w:p>
      <w:r>
        <w:rPr>
          <w:rFonts w:eastAsia="微软雅黑" w:ascii="Consolas" w:hAnsi="Consolas"/>
          <w:sz w:val="21"/>
        </w:rPr>
        <w:t xml:space="preserve">    ├── app.json                ← 全局配置（页面/窗口/tabBar）</w:t>
      </w:r>
    </w:p>
    <w:p>
      <w:r>
        <w:rPr>
          <w:rFonts w:eastAsia="微软雅黑" w:ascii="Consolas" w:hAnsi="Consolas"/>
          <w:sz w:val="21"/>
        </w:rPr>
        <w:t xml:space="preserve">    ├── app.wxss                ← 全局样式</w:t>
      </w:r>
    </w:p>
    <w:p>
      <w:r>
        <w:rPr>
          <w:rFonts w:eastAsia="微软雅黑" w:ascii="Consolas" w:hAnsi="Consolas"/>
          <w:sz w:val="21"/>
        </w:rPr>
        <w:t xml:space="preserve">    ├── project.config.json     ← 开发者工具项目配置</w:t>
      </w:r>
    </w:p>
    <w:p>
      <w:r>
        <w:rPr>
          <w:rFonts w:eastAsia="微软雅黑" w:ascii="Consolas" w:hAnsi="Consolas"/>
          <w:sz w:val="21"/>
        </w:rPr>
        <w:t xml:space="preserve">    ├── sitemap.json            ← 站点地图配置</w:t>
      </w:r>
    </w:p>
    <w:p>
      <w:r>
        <w:rPr>
          <w:rFonts w:eastAsia="微软雅黑" w:ascii="Consolas" w:hAnsi="Consolas"/>
          <w:sz w:val="21"/>
        </w:rPr>
        <w:t xml:space="preserve">    ├── custom-tab-bar/         ← 自定义底部导航栏</w:t>
      </w:r>
    </w:p>
    <w:p>
      <w:r>
        <w:rPr>
          <w:rFonts w:eastAsia="微软雅黑" w:ascii="Consolas" w:hAnsi="Consolas"/>
          <w:sz w:val="21"/>
        </w:rPr>
        <w:t xml:space="preserve">    ├── pages/                  ← 5 个页面</w:t>
      </w:r>
    </w:p>
    <w:p>
      <w:r>
        <w:rPr>
          <w:rFonts w:eastAsia="微软雅黑" w:ascii="Consolas" w:hAnsi="Consolas"/>
          <w:sz w:val="21"/>
        </w:rPr>
        <w:t xml:space="preserve">    │   ├── home/               ←   首页</w:t>
      </w:r>
    </w:p>
    <w:p>
      <w:r>
        <w:rPr>
          <w:rFonts w:eastAsia="微软雅黑" w:ascii="Consolas" w:hAnsi="Consolas"/>
          <w:sz w:val="21"/>
        </w:rPr>
        <w:t xml:space="preserve">    │   ├── recommend/          ←   推荐</w:t>
      </w:r>
    </w:p>
    <w:p>
      <w:r>
        <w:rPr>
          <w:rFonts w:eastAsia="微软雅黑" w:ascii="Consolas" w:hAnsi="Consolas"/>
          <w:sz w:val="21"/>
        </w:rPr>
        <w:t xml:space="preserve">    │   ├── assistant/          ←   小秘 AI</w:t>
      </w:r>
    </w:p>
    <w:p>
      <w:r>
        <w:rPr>
          <w:rFonts w:eastAsia="微软雅黑" w:ascii="Consolas" w:hAnsi="Consolas"/>
          <w:sz w:val="21"/>
        </w:rPr>
        <w:t xml:space="preserve">    │   ├── newest/             ←   上新</w:t>
      </w:r>
    </w:p>
    <w:p>
      <w:r>
        <w:rPr>
          <w:rFonts w:eastAsia="微软雅黑" w:ascii="Consolas" w:hAnsi="Consolas"/>
          <w:sz w:val="21"/>
        </w:rPr>
        <w:t xml:space="preserve">    │   └── profile/            ←   我的</w:t>
      </w:r>
    </w:p>
    <w:p>
      <w:r>
        <w:rPr>
          <w:rFonts w:eastAsia="微软雅黑" w:ascii="Consolas" w:hAnsi="Consolas"/>
          <w:sz w:val="21"/>
        </w:rPr>
        <w:t xml:space="preserve">    └── utils/                  ← 工具（api.js / data.js）</w:t>
      </w:r>
    </w:p>
    <w:p>
      <w:r>
        <w:rPr>
          <w:rFonts w:eastAsia="微软雅黑"/>
          <w:color w:val="2E743B"/>
          <w:sz w:val="19"/>
        </w:rPr>
        <w:t>✓ 权威源码，git 跟踪。可导入微信开发者工具直接运行。</w:t>
      </w:r>
    </w:p>
    <w:p>
      <w:r>
        <w:rPr>
          <w:rFonts w:eastAsia="微软雅黑"/>
          <w:b/>
          <w:color w:val="C0501F"/>
          <w:sz w:val="26"/>
        </w:rPr>
        <w:t>五、文档/（说明文档）</w:t>
      </w:r>
    </w:p>
    <w:p>
      <w:r>
        <w:rPr>
          <w:rFonts w:eastAsia="微软雅黑" w:ascii="Consolas" w:hAnsi="Consolas"/>
          <w:sz w:val="21"/>
        </w:rPr>
        <w:t>文档/</w:t>
      </w:r>
    </w:p>
    <w:p>
      <w:r>
        <w:rPr>
          <w:rFonts w:eastAsia="微软雅黑" w:ascii="Consolas" w:hAnsi="Consolas"/>
          <w:sz w:val="21"/>
        </w:rPr>
        <w:t>├── 生活小秘-上线指南.md           ← 整体上线指南（功能/部署/上架清单）</w:t>
      </w:r>
    </w:p>
    <w:p>
      <w:r>
        <w:rPr>
          <w:rFonts w:eastAsia="微软雅黑" w:ascii="Consolas" w:hAnsi="Consolas"/>
          <w:sz w:val="21"/>
        </w:rPr>
        <w:t>├── Railway部署指南.md             ← Railway 云端部署步骤</w:t>
      </w:r>
    </w:p>
    <w:p>
      <w:r>
        <w:rPr>
          <w:rFonts w:eastAsia="微软雅黑" w:ascii="Consolas" w:hAnsi="Consolas"/>
          <w:sz w:val="21"/>
        </w:rPr>
        <w:t>├── Railway绑定GitHub操作指南.html ← Railway 绑定 GitHub 图文教程</w:t>
      </w:r>
    </w:p>
    <w:p>
      <w:r>
        <w:rPr>
          <w:rFonts w:eastAsia="微软雅黑" w:ascii="Consolas" w:hAnsi="Consolas"/>
          <w:sz w:val="21"/>
        </w:rPr>
        <w:t>├── 后端公有云部署指南.md          ← 后端公有云部署说明</w:t>
      </w:r>
    </w:p>
    <w:p>
      <w:r>
        <w:rPr>
          <w:rFonts w:eastAsia="微软雅黑" w:ascii="Consolas" w:hAnsi="Consolas"/>
          <w:sz w:val="21"/>
        </w:rPr>
        <w:t>└── 云端同步接入说明.md            ← 云端同步接入说明</w:t>
      </w:r>
    </w:p>
    <w:p>
      <w:r>
        <w:rPr>
          <w:rFonts w:eastAsia="微软雅黑"/>
          <w:color w:val="2E743B"/>
          <w:sz w:val="19"/>
        </w:rPr>
        <w:t>✓ 权威文档，git 跟踪。</w:t>
      </w:r>
    </w:p>
    <w:p>
      <w:r>
        <w:rPr>
          <w:rFonts w:eastAsia="微软雅黑"/>
          <w:b/>
          <w:color w:val="C0501F"/>
          <w:sz w:val="26"/>
        </w:rPr>
        <w:t>六、交付包/（全平台交付包 · 副本快照）</w:t>
      </w:r>
    </w:p>
    <w:p>
      <w:r>
        <w:rPr>
          <w:rFonts w:eastAsia="微软雅黑" w:ascii="Consolas" w:hAnsi="Consolas"/>
          <w:sz w:val="21"/>
        </w:rPr>
        <w:t>交付包/</w:t>
      </w:r>
    </w:p>
    <w:p>
      <w:r>
        <w:rPr>
          <w:rFonts w:eastAsia="微软雅黑" w:ascii="Consolas" w:hAnsi="Consolas"/>
          <w:sz w:val="21"/>
        </w:rPr>
        <w:t>├── 生活小秘-全平台交付包/     ← 解压形态（可直接浏览/使用）</w:t>
      </w:r>
    </w:p>
    <w:p>
      <w:r>
        <w:rPr>
          <w:rFonts w:eastAsia="微软雅黑" w:ascii="Consolas" w:hAnsi="Consolas"/>
          <w:sz w:val="21"/>
        </w:rPr>
        <w:t>└── 生活小秘-全平台交付包.zip  ← 打包形态（用于分发）</w:t>
      </w:r>
    </w:p>
    <w:p>
      <w:r>
        <w:rPr>
          <w:rFonts w:eastAsia="微软雅黑"/>
          <w:color w:val="2E743B"/>
          <w:sz w:val="19"/>
        </w:rPr>
        <w:t>★ 副本快照，非权威源码（.gitignore 已排除，不入 git）。</w:t>
      </w:r>
    </w:p>
    <w:p>
      <w:r>
        <w:rPr>
          <w:rFonts w:eastAsia="微软雅黑" w:ascii="Consolas" w:hAnsi="Consolas"/>
          <w:sz w:val="21"/>
        </w:rPr>
        <w:t>两个形态内容相同，均为根目录权威源码（后端源码 + Android原生工程 + 小程序 + 文档 + APK）的完整副本，</w:t>
      </w:r>
    </w:p>
    <w:p>
      <w:r>
        <w:rPr>
          <w:rFonts w:eastAsia="微软雅黑" w:ascii="Consolas" w:hAnsi="Consolas"/>
          <w:sz w:val="21"/>
        </w:rPr>
        <w:t>外加一份 README.md 交付说明。分发时用 .zip；想直接看文件就打开解压后的文件夹。</w:t>
      </w:r>
    </w:p>
    <w:p>
      <w:r>
        <w:rPr>
          <w:rFonts w:eastAsia="微软雅黑"/>
          <w:b/>
          <w:color w:val="C0501F"/>
          <w:sz w:val="26"/>
        </w:rPr>
        <w:t>七、APK/（Android 安装包）</w:t>
      </w:r>
    </w:p>
    <w:p>
      <w:r>
        <w:rPr>
          <w:rFonts w:eastAsia="微软雅黑" w:ascii="Consolas" w:hAnsi="Consolas"/>
          <w:sz w:val="21"/>
        </w:rPr>
        <w:t>APK/</w:t>
      </w:r>
    </w:p>
    <w:p>
      <w:r>
        <w:rPr>
          <w:rFonts w:eastAsia="微软雅黑" w:ascii="Consolas" w:hAnsi="Consolas"/>
          <w:sz w:val="21"/>
        </w:rPr>
        <w:t>├── 生活小秘-Android-v1.0.0.apk</w:t>
      </w:r>
    </w:p>
    <w:p>
      <w:r>
        <w:rPr>
          <w:rFonts w:eastAsia="微软雅黑" w:ascii="Consolas" w:hAnsi="Consolas"/>
          <w:sz w:val="21"/>
        </w:rPr>
        <w:t>├── 生活小秘-Android-v1.0.2.apk</w:t>
      </w:r>
    </w:p>
    <w:p>
      <w:r>
        <w:rPr>
          <w:rFonts w:eastAsia="微软雅黑" w:ascii="Consolas" w:hAnsi="Consolas"/>
          <w:sz w:val="21"/>
        </w:rPr>
        <w:t>├── 生活小秘-Android-v1.0.3.apk</w:t>
      </w:r>
    </w:p>
    <w:p>
      <w:r>
        <w:rPr>
          <w:rFonts w:eastAsia="微软雅黑" w:ascii="Consolas" w:hAnsi="Consolas"/>
          <w:sz w:val="21"/>
        </w:rPr>
        <w:t>└── 生活小秘-Android-v1.0.4.apk   ← 最新版</w:t>
      </w:r>
    </w:p>
    <w:p>
      <w:r>
        <w:rPr>
          <w:rFonts w:eastAsia="微软雅黑"/>
          <w:color w:val="2E743B"/>
          <w:sz w:val="19"/>
        </w:rPr>
        <w:t>★ 安装包产物（.gitignore 已排除，不入 git）。4 个版本均保留，v1.0.4 为最新。</w:t>
      </w:r>
    </w:p>
    <w:p>
      <w:r>
        <w:rPr>
          <w:rFonts w:eastAsia="微软雅黑"/>
          <w:b/>
          <w:color w:val="C0501F"/>
          <w:sz w:val="26"/>
        </w:rPr>
        <w:t>八、三组「重复」关系速查（正本 vs 副本）</w:t>
      </w:r>
    </w:p>
    <w:p>
      <w:r>
        <w:rPr>
          <w:rFonts w:eastAsia="微软雅黑" w:ascii="Consolas" w:hAnsi="Consolas"/>
          <w:sz w:val="21"/>
        </w:rPr>
        <w:t>内容            | 根目录（正本/权威）        | 交付包（副本/分发）          | 能否删根目录</w:t>
      </w:r>
    </w:p>
    <w:p>
      <w:r>
        <w:rPr>
          <w:rFonts w:eastAsia="微软雅黑" w:ascii="Consolas" w:hAnsi="Consolas"/>
          <w:sz w:val="21"/>
        </w:rPr>
        <w:t>后端源码        | 后端源码/                  | 交付包内 后端源码/           | 不能</w:t>
      </w:r>
    </w:p>
    <w:p>
      <w:r>
        <w:rPr>
          <w:rFonts w:eastAsia="微软雅黑" w:ascii="Consolas" w:hAnsi="Consolas"/>
          <w:sz w:val="21"/>
        </w:rPr>
        <w:t>Android 工程    | Android原生工程/           | 交付包内 Android原生工程/    | 不能</w:t>
      </w:r>
    </w:p>
    <w:p>
      <w:r>
        <w:rPr>
          <w:rFonts w:eastAsia="微软雅黑" w:ascii="Consolas" w:hAnsi="Consolas"/>
          <w:sz w:val="21"/>
        </w:rPr>
        <w:t>安装包          | APK/                       | 交付包内 APK/                | 不能</w:t>
      </w:r>
    </w:p>
    <w:p>
      <w:r>
        <w:rPr>
          <w:rFonts w:eastAsia="微软雅黑" w:ascii="Consolas" w:hAnsi="Consolas"/>
          <w:sz w:val="21"/>
        </w:rPr>
        <w:t>小程序          | 小程序/                    | 交付包内 小程序/             | 不能</w:t>
      </w:r>
    </w:p>
    <w:p>
      <w:r>
        <w:rPr>
          <w:rFonts w:eastAsia="微软雅黑" w:ascii="Consolas" w:hAnsi="Consolas"/>
          <w:sz w:val="21"/>
        </w:rPr>
        <w:t>文档            | 文档/                      | 交付包内 文档/               | 不能</w:t>
      </w:r>
    </w:p>
    <w:p>
      <w:r>
        <w:rPr>
          <w:rFonts w:eastAsia="微软雅黑"/>
          <w:sz w:val="21"/>
        </w:rPr>
        <w:t>结论：根目录是唯一权威，交付包是它的副本快照，两者内容一致。</w:t>
      </w:r>
    </w:p>
    <w:p>
      <w:r>
        <w:rPr>
          <w:rFonts w:eastAsia="微软雅黑" w:ascii="Consolas" w:hAnsi="Consolas"/>
          <w:sz w:val="21"/>
        </w:rPr>
        <w:t>日常开发/维护/部署用根目录；对外交付用交付包（zip）。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